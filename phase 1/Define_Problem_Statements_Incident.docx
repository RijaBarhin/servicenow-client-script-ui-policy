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Ideation Phase</w:t>
      </w:r>
    </w:p>
    <w:p>
      <w:pPr>
        <w:jc w:val="center"/>
      </w:pPr>
      <w:r>
        <w:rPr>
          <w:rFonts w:ascii="Times New Roman" w:hAnsi="Times New Roman"/>
          <w:b/>
          <w:sz w:val="32"/>
        </w:rPr>
        <w:t>Define the Problem Statements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Date</w:t>
            </w:r>
          </w:p>
        </w:tc>
        <w:tc>
          <w:tcPr>
            <w:tcW w:type="dxa" w:w="5112"/>
            <w:vAlign w:val="center"/>
          </w:tcPr>
          <w:p>
            <w:r>
              <w:t>25 September 2026</w:t>
            </w:r>
          </w:p>
        </w:tc>
      </w:tr>
      <w:tr>
        <w:tc>
          <w:tcPr>
            <w:tcW w:type="dxa" w:w="5112"/>
            <w:vAlign w:val="center"/>
          </w:tcPr>
          <w:p>
            <w:r>
              <w:rPr>
                <w:b/>
              </w:rPr>
              <w:t>Team ID</w:t>
            </w:r>
          </w:p>
        </w:tc>
        <w:tc>
          <w:tcPr>
            <w:tcW w:type="dxa" w:w="5112"/>
            <w:vAlign w:val="center"/>
          </w:tcPr>
          <w:p>
            <w:r>
              <w:t>________________________</w:t>
            </w:r>
          </w:p>
        </w:tc>
      </w:tr>
      <w:tr>
        <w:tc>
          <w:tcPr>
            <w:tcW w:type="dxa" w:w="5112"/>
            <w:vAlign w:val="center"/>
          </w:tcPr>
          <w:p>
            <w:r>
              <w:rPr>
                <w:b/>
              </w:rPr>
              <w:t>Project Name</w:t>
            </w:r>
          </w:p>
        </w:tc>
        <w:tc>
          <w:tcPr>
            <w:tcW w:type="dxa" w:w="5112"/>
            <w:vAlign w:val="center"/>
          </w:tcPr>
          <w:p>
            <w:r>
              <w:t>Implement Client Script &amp; UI Policy (Incident)</w:t>
            </w:r>
          </w:p>
        </w:tc>
      </w:tr>
      <w:tr>
        <w:tc>
          <w:tcPr>
            <w:tcW w:type="dxa" w:w="5112"/>
            <w:vAlign w:val="center"/>
          </w:tcPr>
          <w:p>
            <w:r>
              <w:rPr>
                <w:b/>
              </w:rPr>
              <w:t>Maximum Marks</w:t>
            </w:r>
          </w:p>
        </w:tc>
        <w:tc>
          <w:tcPr>
            <w:tcW w:type="dxa" w:w="5112"/>
            <w:vAlign w:val="center"/>
          </w:tcPr>
          <w:p>
            <w:r>
              <w:t>2 Marks</w:t>
            </w:r>
          </w:p>
        </w:tc>
      </w:tr>
    </w:tbl>
    <w:p>
      <w:r>
        <w:rPr>
          <w:rFonts w:ascii="Times New Roman" w:hAnsi="Times New Roman"/>
          <w:b/>
          <w:sz w:val="26"/>
        </w:rPr>
        <w:t>PS-1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Problem Statement (PS)</w:t>
            </w:r>
          </w:p>
        </w:tc>
        <w:tc>
          <w:tcPr>
            <w:tcW w:type="dxa" w:w="5112"/>
            <w:vAlign w:val="center"/>
          </w:tcPr>
          <w:p>
            <w:r/>
          </w:p>
        </w:tc>
      </w:tr>
      <w:tr>
        <w:tc>
          <w:tcPr>
            <w:tcW w:type="dxa" w:w="5112"/>
            <w:vAlign w:val="center"/>
          </w:tcPr>
          <w:p>
            <w:r>
              <w:rPr>
                <w:b/>
              </w:rPr>
              <w:t>I am (Customer)</w:t>
            </w:r>
          </w:p>
        </w:tc>
        <w:tc>
          <w:tcPr>
            <w:tcW w:type="dxa" w:w="5112"/>
            <w:vAlign w:val="center"/>
          </w:tcPr>
          <w:p>
            <w:r>
              <w:t>a ServiceNow Incident user / service desk agent</w:t>
            </w:r>
          </w:p>
        </w:tc>
      </w:tr>
      <w:tr>
        <w:tc>
          <w:tcPr>
            <w:tcW w:type="dxa" w:w="5112"/>
            <w:vAlign w:val="center"/>
          </w:tcPr>
          <w:p>
            <w:r>
              <w:rPr>
                <w:b/>
              </w:rPr>
              <w:t>I'm trying to</w:t>
            </w:r>
          </w:p>
        </w:tc>
        <w:tc>
          <w:tcPr>
            <w:tcW w:type="dxa" w:w="5112"/>
            <w:vAlign w:val="center"/>
          </w:tcPr>
          <w:p>
            <w:r>
              <w:t>create and submit Incident records with complete and accurate information</w:t>
            </w:r>
          </w:p>
        </w:tc>
      </w:tr>
      <w:tr>
        <w:tc>
          <w:tcPr>
            <w:tcW w:type="dxa" w:w="5112"/>
            <w:vAlign w:val="center"/>
          </w:tcPr>
          <w:p>
            <w:r>
              <w:rPr>
                <w:b/>
              </w:rPr>
              <w:t>But</w:t>
            </w:r>
          </w:p>
        </w:tc>
        <w:tc>
          <w:tcPr>
            <w:tcW w:type="dxa" w:w="5112"/>
            <w:vAlign w:val="center"/>
          </w:tcPr>
          <w:p>
            <w:r>
              <w:t>manual checks may allow incomplete or inconsistent Incident data to be submitted</w:t>
            </w:r>
          </w:p>
        </w:tc>
      </w:tr>
      <w:tr>
        <w:tc>
          <w:tcPr>
            <w:tcW w:type="dxa" w:w="5112"/>
            <w:vAlign w:val="center"/>
          </w:tcPr>
          <w:p>
            <w:r>
              <w:rPr>
                <w:b/>
              </w:rPr>
              <w:t>Because</w:t>
            </w:r>
          </w:p>
        </w:tc>
        <w:tc>
          <w:tcPr>
            <w:tcW w:type="dxa" w:w="5112"/>
            <w:vAlign w:val="center"/>
          </w:tcPr>
          <w:p>
            <w:r>
              <w:t>fields such as Assigned To may be missing and field behavior may not follow defined Incident business rules</w:t>
            </w:r>
          </w:p>
        </w:tc>
      </w:tr>
      <w:tr>
        <w:tc>
          <w:tcPr>
            <w:tcW w:type="dxa" w:w="5112"/>
            <w:vAlign w:val="center"/>
          </w:tcPr>
          <w:p>
            <w:r>
              <w:rPr>
                <w:b/>
              </w:rPr>
              <w:t>Which makes me feel</w:t>
            </w:r>
          </w:p>
        </w:tc>
        <w:tc>
          <w:tcPr>
            <w:tcW w:type="dxa" w:w="5112"/>
            <w:vAlign w:val="center"/>
          </w:tcPr>
          <w:p>
            <w:r>
              <w:t>concerned about data quality, reporting accuracy, SLA compliance, and service quality</w:t>
            </w:r>
          </w:p>
        </w:tc>
      </w:tr>
    </w:tbl>
    <w:p/>
    <w:p>
      <w:r>
        <w:rPr>
          <w:rFonts w:ascii="Times New Roman" w:hAnsi="Times New Roman"/>
          <w:b/>
          <w:sz w:val="26"/>
        </w:rPr>
        <w:t>PS-2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Problem Statement (PS)</w:t>
            </w:r>
          </w:p>
        </w:tc>
        <w:tc>
          <w:tcPr>
            <w:tcW w:type="dxa" w:w="5112"/>
            <w:vAlign w:val="center"/>
          </w:tcPr>
          <w:p>
            <w:r/>
          </w:p>
        </w:tc>
      </w:tr>
      <w:tr>
        <w:tc>
          <w:tcPr>
            <w:tcW w:type="dxa" w:w="5112"/>
            <w:vAlign w:val="center"/>
          </w:tcPr>
          <w:p>
            <w:r>
              <w:rPr>
                <w:b/>
              </w:rPr>
              <w:t>I am (Customer)</w:t>
            </w:r>
          </w:p>
        </w:tc>
        <w:tc>
          <w:tcPr>
            <w:tcW w:type="dxa" w:w="5112"/>
            <w:vAlign w:val="center"/>
          </w:tcPr>
          <w:p>
            <w:r>
              <w:t>a ServiceNow administrator / Incident management team member</w:t>
            </w:r>
          </w:p>
        </w:tc>
      </w:tr>
      <w:tr>
        <w:tc>
          <w:tcPr>
            <w:tcW w:type="dxa" w:w="5112"/>
            <w:vAlign w:val="center"/>
          </w:tcPr>
          <w:p>
            <w:r>
              <w:rPr>
                <w:b/>
              </w:rPr>
              <w:t>I'm trying to</w:t>
            </w:r>
          </w:p>
        </w:tc>
        <w:tc>
          <w:tcPr>
            <w:tcW w:type="dxa" w:w="5112"/>
            <w:vAlign w:val="center"/>
          </w:tcPr>
          <w:p>
            <w:r>
              <w:t>ensure Incident forms automatically enforce the required business rules</w:t>
            </w:r>
          </w:p>
        </w:tc>
      </w:tr>
      <w:tr>
        <w:tc>
          <w:tcPr>
            <w:tcW w:type="dxa" w:w="5112"/>
            <w:vAlign w:val="center"/>
          </w:tcPr>
          <w:p>
            <w:r>
              <w:rPr>
                <w:b/>
              </w:rPr>
              <w:t>But</w:t>
            </w:r>
          </w:p>
        </w:tc>
        <w:tc>
          <w:tcPr>
            <w:tcW w:type="dxa" w:w="5112"/>
            <w:vAlign w:val="center"/>
          </w:tcPr>
          <w:p>
            <w:r>
              <w:t>users can change fields or submit records without the required validation and controls</w:t>
            </w:r>
          </w:p>
        </w:tc>
      </w:tr>
      <w:tr>
        <w:tc>
          <w:tcPr>
            <w:tcW w:type="dxa" w:w="5112"/>
            <w:vAlign w:val="center"/>
          </w:tcPr>
          <w:p>
            <w:r>
              <w:rPr>
                <w:b/>
              </w:rPr>
              <w:t>Because</w:t>
            </w:r>
          </w:p>
        </w:tc>
        <w:tc>
          <w:tcPr>
            <w:tcW w:type="dxa" w:w="5112"/>
            <w:vAlign w:val="center"/>
          </w:tcPr>
          <w:p>
            <w:r>
              <w:t>UI behavior, mandatory fields, automated values, and save-time validation need to be controlled at the form level</w:t>
            </w:r>
          </w:p>
        </w:tc>
      </w:tr>
      <w:tr>
        <w:tc>
          <w:tcPr>
            <w:tcW w:type="dxa" w:w="5112"/>
            <w:vAlign w:val="center"/>
          </w:tcPr>
          <w:p>
            <w:r>
              <w:rPr>
                <w:b/>
              </w:rPr>
              <w:t>Which makes me feel</w:t>
            </w:r>
          </w:p>
        </w:tc>
        <w:tc>
          <w:tcPr>
            <w:tcW w:type="dxa" w:w="5112"/>
            <w:vAlign w:val="center"/>
          </w:tcPr>
          <w:p>
            <w:r>
              <w:t>the Incident process may become inconsistent and require additional manual correction</w:t>
            </w:r>
          </w:p>
        </w:tc>
      </w:tr>
    </w:tbl>
    <w:p/>
    <w:p>
      <w:r>
        <w:rPr>
          <w:rFonts w:ascii="Times New Roman" w:hAnsi="Times New Roman"/>
          <w:b/>
          <w:sz w:val="26"/>
        </w:rPr>
        <w:t>Problem Statement Summary</w:t>
      </w:r>
    </w:p>
    <w:p>
      <w:r>
        <w:t>Incident records require consistent and accurate data entry. The project addresses this by using ServiceNow UI Policies, UI Policy Actions, and Client Scripts to control field behavior, automate appropriate values, enforce mandatory information, and prevent invalid submissions.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