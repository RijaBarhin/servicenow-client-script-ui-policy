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681F" w14:textId="77777777" w:rsidR="00A10BCD" w:rsidRDefault="00000000">
      <w:pPr>
        <w:jc w:val="center"/>
      </w:pPr>
      <w:r>
        <w:rPr>
          <w:b/>
          <w:sz w:val="26"/>
        </w:rPr>
        <w:t>Project Design Phase</w:t>
      </w:r>
    </w:p>
    <w:p w14:paraId="7BF4436D" w14:textId="77777777" w:rsidR="00A10BCD" w:rsidRDefault="00000000">
      <w:pPr>
        <w:jc w:val="center"/>
      </w:pPr>
      <w:r>
        <w:rPr>
          <w:b/>
          <w:sz w:val="26"/>
        </w:rPr>
        <w:t>Problem – Solution Fit Template</w:t>
      </w:r>
    </w:p>
    <w:p w14:paraId="64CBA874" w14:textId="77777777" w:rsidR="00A10BCD" w:rsidRDefault="00A10B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0BCD" w14:paraId="251B01BC" w14:textId="77777777">
        <w:tc>
          <w:tcPr>
            <w:tcW w:w="4320" w:type="dxa"/>
          </w:tcPr>
          <w:p w14:paraId="740A4DB8" w14:textId="77777777" w:rsidR="00A10BCD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4A54750B" w14:textId="51F565EF" w:rsidR="00A10BCD" w:rsidRDefault="009040E5">
            <w:r>
              <w:t>26</w:t>
            </w:r>
            <w:r w:rsidRPr="009040E5">
              <w:rPr>
                <w:vertAlign w:val="superscript"/>
              </w:rPr>
              <w:t>th</w:t>
            </w:r>
            <w:r>
              <w:t xml:space="preserve"> September 2026</w:t>
            </w:r>
          </w:p>
        </w:tc>
      </w:tr>
      <w:tr w:rsidR="00A10BCD" w14:paraId="08513237" w14:textId="77777777">
        <w:tc>
          <w:tcPr>
            <w:tcW w:w="4320" w:type="dxa"/>
          </w:tcPr>
          <w:p w14:paraId="181E61DD" w14:textId="77777777" w:rsidR="00A10BCD" w:rsidRDefault="00000000">
            <w:r>
              <w:rPr>
                <w:b/>
              </w:rPr>
              <w:t>Team ID</w:t>
            </w:r>
          </w:p>
        </w:tc>
        <w:tc>
          <w:tcPr>
            <w:tcW w:w="4320" w:type="dxa"/>
          </w:tcPr>
          <w:p w14:paraId="609D2995" w14:textId="34527F22" w:rsidR="00A10BCD" w:rsidRPr="009040E5" w:rsidRDefault="009040E5">
            <w:pPr>
              <w:rPr>
                <w:lang w:val="en-IN"/>
              </w:rPr>
            </w:pPr>
            <w:r w:rsidRPr="009040E5">
              <w:t>6ab220b2bee0b08a2d2c639f</w:t>
            </w:r>
          </w:p>
        </w:tc>
      </w:tr>
      <w:tr w:rsidR="00A10BCD" w14:paraId="784AFEFF" w14:textId="77777777">
        <w:tc>
          <w:tcPr>
            <w:tcW w:w="4320" w:type="dxa"/>
          </w:tcPr>
          <w:p w14:paraId="2E002FD7" w14:textId="77777777" w:rsidR="00A10BCD" w:rsidRDefault="00000000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583805FF" w14:textId="77777777" w:rsidR="00A10BCD" w:rsidRDefault="00000000">
            <w:r>
              <w:t>Implement Client Script &amp; UI Policy (Incident)</w:t>
            </w:r>
          </w:p>
        </w:tc>
      </w:tr>
      <w:tr w:rsidR="00A10BCD" w14:paraId="52CC62F2" w14:textId="77777777">
        <w:tc>
          <w:tcPr>
            <w:tcW w:w="4320" w:type="dxa"/>
          </w:tcPr>
          <w:p w14:paraId="70256409" w14:textId="77777777" w:rsidR="00A10BCD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657BA095" w14:textId="77777777" w:rsidR="00A10BCD" w:rsidRDefault="00000000">
            <w:r>
              <w:t>2 Marks</w:t>
            </w:r>
          </w:p>
        </w:tc>
      </w:tr>
    </w:tbl>
    <w:p w14:paraId="05FCD08F" w14:textId="77777777" w:rsidR="00A10BCD" w:rsidRDefault="00A10BCD"/>
    <w:p w14:paraId="4ED9ADFA" w14:textId="77777777" w:rsidR="00A10BCD" w:rsidRDefault="00000000">
      <w:r>
        <w:rPr>
          <w:b/>
          <w:sz w:val="24"/>
        </w:rPr>
        <w:t>Problem – Solution Fit Template:</w:t>
      </w:r>
    </w:p>
    <w:p w14:paraId="0FF43A39" w14:textId="77777777" w:rsidR="00A10BCD" w:rsidRDefault="00000000">
      <w:r>
        <w:t>The Problem-Solution Fit simply means that you have found a problem with your customer and that the solution you have realized for it actually solves the customer's problem.</w:t>
      </w:r>
    </w:p>
    <w:p w14:paraId="276A4D7D" w14:textId="77777777" w:rsidR="00A10BCD" w:rsidRDefault="00A10BCD"/>
    <w:p w14:paraId="342B7167" w14:textId="77777777" w:rsidR="00A10BCD" w:rsidRDefault="00000000">
      <w:r>
        <w:rPr>
          <w:b/>
          <w:sz w:val="24"/>
        </w:rPr>
        <w:t>Canvas: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0BCD" w14:paraId="0F0A18B1" w14:textId="77777777">
        <w:tc>
          <w:tcPr>
            <w:tcW w:w="2880" w:type="dxa"/>
            <w:shd w:val="clear" w:color="auto" w:fill="C00070"/>
          </w:tcPr>
          <w:p w14:paraId="01AA50B7" w14:textId="77777777" w:rsidR="00A10BCD" w:rsidRDefault="00000000">
            <w:r>
              <w:rPr>
                <w:b/>
                <w:color w:val="FFFFFF"/>
                <w:sz w:val="18"/>
              </w:rPr>
              <w:t>1. CUSTOMER SEGMENT(S)</w:t>
            </w:r>
          </w:p>
          <w:p w14:paraId="7DE73D37" w14:textId="77777777" w:rsidR="00A10BCD" w:rsidRDefault="00000000">
            <w:r>
              <w:rPr>
                <w:color w:val="FFFFFF"/>
                <w:sz w:val="17"/>
              </w:rPr>
              <w:t>ServiceNow administrators/configurators and ITSM agents who create and manage Incident records.</w:t>
            </w:r>
          </w:p>
        </w:tc>
        <w:tc>
          <w:tcPr>
            <w:tcW w:w="2880" w:type="dxa"/>
            <w:shd w:val="clear" w:color="auto" w:fill="ED7D31"/>
          </w:tcPr>
          <w:p w14:paraId="2B2464CA" w14:textId="77777777" w:rsidR="00A10BCD" w:rsidRDefault="00000000">
            <w:r>
              <w:rPr>
                <w:b/>
                <w:color w:val="FFFFFF"/>
                <w:sz w:val="18"/>
              </w:rPr>
              <w:t>6. CUSTOMER CONSTRAINTS</w:t>
            </w:r>
          </w:p>
          <w:p w14:paraId="2E3B5780" w14:textId="77777777" w:rsidR="00A10BCD" w:rsidRDefault="00000000">
            <w:r>
              <w:rPr>
                <w:color w:val="FFFFFF"/>
                <w:sz w:val="17"/>
              </w:rPr>
              <w:t>Limited to declarative UI Policy / client-side scripting tools for this phase; time pressure to resolve High Impact incidents quickly.</w:t>
            </w:r>
          </w:p>
        </w:tc>
        <w:tc>
          <w:tcPr>
            <w:tcW w:w="2880" w:type="dxa"/>
            <w:shd w:val="clear" w:color="auto" w:fill="1F9C8C"/>
          </w:tcPr>
          <w:p w14:paraId="3598933B" w14:textId="77777777" w:rsidR="00A10BCD" w:rsidRDefault="00000000">
            <w:r>
              <w:rPr>
                <w:b/>
                <w:color w:val="FFFFFF"/>
                <w:sz w:val="18"/>
              </w:rPr>
              <w:t>5. AVAILABLE SOLUTIONS</w:t>
            </w:r>
          </w:p>
          <w:p w14:paraId="39550E15" w14:textId="77777777" w:rsidR="00A10BCD" w:rsidRDefault="00000000">
            <w:r>
              <w:rPr>
                <w:color w:val="FFFFFF"/>
                <w:sz w:val="17"/>
              </w:rPr>
              <w:t>Manual field review by supervisors, server-side Business Rules, ACL-only enforcement — all either slow, add server load, or don't guide the user in real time.</w:t>
            </w:r>
          </w:p>
        </w:tc>
      </w:tr>
      <w:tr w:rsidR="00A10BCD" w14:paraId="45525425" w14:textId="77777777">
        <w:tc>
          <w:tcPr>
            <w:tcW w:w="2880" w:type="dxa"/>
            <w:shd w:val="clear" w:color="auto" w:fill="C00070"/>
          </w:tcPr>
          <w:p w14:paraId="116208B5" w14:textId="77777777" w:rsidR="00A10BCD" w:rsidRDefault="00000000">
            <w:r>
              <w:rPr>
                <w:b/>
                <w:color w:val="FFFFFF"/>
                <w:sz w:val="18"/>
              </w:rPr>
              <w:t>2. JOBS-TO-BE-DONE / PROBLEMS</w:t>
            </w:r>
          </w:p>
          <w:p w14:paraId="78F4C963" w14:textId="77777777" w:rsidR="00A10BCD" w:rsidRDefault="00000000">
            <w:r>
              <w:rPr>
                <w:color w:val="FFFFFF"/>
                <w:sz w:val="17"/>
              </w:rPr>
              <w:t>Ensure Incident records — especially High Impact ones — are logged with complete, accurate, consistent data before save.</w:t>
            </w:r>
          </w:p>
        </w:tc>
        <w:tc>
          <w:tcPr>
            <w:tcW w:w="2880" w:type="dxa"/>
            <w:shd w:val="clear" w:color="auto" w:fill="ED7D31"/>
          </w:tcPr>
          <w:p w14:paraId="61DEDFA9" w14:textId="77777777" w:rsidR="00A10BCD" w:rsidRDefault="00000000">
            <w:r>
              <w:rPr>
                <w:b/>
                <w:color w:val="FFFFFF"/>
                <w:sz w:val="18"/>
              </w:rPr>
              <w:t>9. PROBLEM ROOT CAUSE</w:t>
            </w:r>
          </w:p>
          <w:p w14:paraId="3E374A9C" w14:textId="77777777" w:rsidR="00A10BCD" w:rsidRDefault="00000000">
            <w:r>
              <w:rPr>
                <w:color w:val="FFFFFF"/>
                <w:sz w:val="17"/>
              </w:rPr>
              <w:t>No real-time, form-level enforcement exists; agents rely on memory to fill mandatory fields correctly under time pressure.</w:t>
            </w:r>
          </w:p>
        </w:tc>
        <w:tc>
          <w:tcPr>
            <w:tcW w:w="2880" w:type="dxa"/>
            <w:shd w:val="clear" w:color="auto" w:fill="1F9C8C"/>
          </w:tcPr>
          <w:p w14:paraId="6A3611F2" w14:textId="77777777" w:rsidR="00A10BCD" w:rsidRDefault="00000000">
            <w:r>
              <w:rPr>
                <w:b/>
                <w:color w:val="FFFFFF"/>
                <w:sz w:val="18"/>
              </w:rPr>
              <w:t>7. BEHAVIOUR</w:t>
            </w:r>
          </w:p>
          <w:p w14:paraId="375B517F" w14:textId="77777777" w:rsidR="00A10BCD" w:rsidRDefault="00000000">
            <w:r>
              <w:rPr>
                <w:color w:val="FFFFFF"/>
                <w:sz w:val="17"/>
              </w:rPr>
              <w:t>Agents fill the Incident form quickly and often skip the Assigned To field or leave Urgency unset when Impact is High.</w:t>
            </w:r>
          </w:p>
        </w:tc>
      </w:tr>
      <w:tr w:rsidR="00A10BCD" w14:paraId="26D3579A" w14:textId="77777777">
        <w:tc>
          <w:tcPr>
            <w:tcW w:w="2880" w:type="dxa"/>
            <w:shd w:val="clear" w:color="auto" w:fill="C00070"/>
          </w:tcPr>
          <w:p w14:paraId="0272F593" w14:textId="77777777" w:rsidR="00A10BCD" w:rsidRDefault="00000000">
            <w:r>
              <w:rPr>
                <w:b/>
                <w:color w:val="FFFFFF"/>
                <w:sz w:val="18"/>
              </w:rPr>
              <w:t>3. TRIGGERS</w:t>
            </w:r>
          </w:p>
          <w:p w14:paraId="0F43AB9F" w14:textId="77777777" w:rsidR="00A10BCD" w:rsidRDefault="00000000">
            <w:r>
              <w:rPr>
                <w:color w:val="FFFFFF"/>
                <w:sz w:val="17"/>
              </w:rPr>
              <w:t>Setting Impact = High on an Incident; attempting to Submit/Save; trying to edit State directly from the list view.</w:t>
            </w:r>
          </w:p>
        </w:tc>
        <w:tc>
          <w:tcPr>
            <w:tcW w:w="2880" w:type="dxa"/>
            <w:shd w:val="clear" w:color="auto" w:fill="ED7D31"/>
          </w:tcPr>
          <w:p w14:paraId="321BB47A" w14:textId="77777777" w:rsidR="00A10BCD" w:rsidRDefault="00000000">
            <w:r>
              <w:rPr>
                <w:b/>
                <w:color w:val="FFFFFF"/>
                <w:sz w:val="18"/>
              </w:rPr>
              <w:t>10. YOUR SOLUTION</w:t>
            </w:r>
          </w:p>
          <w:p w14:paraId="6BE78243" w14:textId="77777777" w:rsidR="00A10BCD" w:rsidRDefault="00000000">
            <w:r>
              <w:rPr>
                <w:color w:val="FFFFFF"/>
                <w:sz w:val="17"/>
              </w:rPr>
              <w:t>UI Policy "High Impact Control" + UI Policy Action (mandatory Assignment group, read-only Urgency); onChange script auto-sets Urgency; onSubmit script blocks save without Assigned To; onCellEdit script blocks list-view State edits.</w:t>
            </w:r>
          </w:p>
        </w:tc>
        <w:tc>
          <w:tcPr>
            <w:tcW w:w="2880" w:type="dxa"/>
            <w:shd w:val="clear" w:color="auto" w:fill="1F9C8C"/>
          </w:tcPr>
          <w:p w14:paraId="2B7D2B4B" w14:textId="77777777" w:rsidR="00A10BCD" w:rsidRDefault="00000000">
            <w:r>
              <w:rPr>
                <w:b/>
                <w:color w:val="FFFFFF"/>
                <w:sz w:val="18"/>
              </w:rPr>
              <w:t>8. CHANNELS of BEHAVIOUR</w:t>
            </w:r>
          </w:p>
          <w:p w14:paraId="7BF2A5E6" w14:textId="77777777" w:rsidR="00A10BCD" w:rsidRDefault="00000000">
            <w:r>
              <w:rPr>
                <w:color w:val="FFFFFF"/>
                <w:sz w:val="17"/>
              </w:rPr>
              <w:t>Online: ServiceNow web Incident form and mobile agent app.</w:t>
            </w:r>
            <w:r>
              <w:rPr>
                <w:color w:val="FFFFFF"/>
                <w:sz w:val="17"/>
              </w:rPr>
              <w:br/>
              <w:t>Offline: Not applicable — all handling occurs within the ServiceNow platform.</w:t>
            </w:r>
          </w:p>
        </w:tc>
      </w:tr>
    </w:tbl>
    <w:p w14:paraId="14D469EB" w14:textId="77777777" w:rsidR="00A10BCD" w:rsidRDefault="00A10B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10BCD" w14:paraId="240ADBFD" w14:textId="77777777">
        <w:tc>
          <w:tcPr>
            <w:tcW w:w="8640" w:type="dxa"/>
            <w:shd w:val="clear" w:color="auto" w:fill="548235"/>
          </w:tcPr>
          <w:p w14:paraId="33F00DFA" w14:textId="77777777" w:rsidR="00A10BCD" w:rsidRDefault="00000000">
            <w:r>
              <w:rPr>
                <w:b/>
                <w:color w:val="FFFFFF"/>
                <w:sz w:val="18"/>
              </w:rPr>
              <w:t>4. EMOTIONS: BEFORE / AFTER</w:t>
            </w:r>
          </w:p>
          <w:p w14:paraId="1B54ECBD" w14:textId="77777777" w:rsidR="00A10BCD" w:rsidRDefault="00000000">
            <w:r>
              <w:rPr>
                <w:color w:val="FFFFFF"/>
                <w:sz w:val="17"/>
              </w:rPr>
              <w:t>Before: agents feel rushed and unsure which fields are mandatory, and frustrated by incomplete/rejected tickets.</w:t>
            </w:r>
            <w:r>
              <w:rPr>
                <w:color w:val="FFFFFF"/>
                <w:sz w:val="17"/>
              </w:rPr>
              <w:br/>
              <w:t>After: agents feel confident and guided, since the form itself flags what's missing before they can save.</w:t>
            </w:r>
          </w:p>
        </w:tc>
      </w:tr>
    </w:tbl>
    <w:p w14:paraId="4FA63DC5" w14:textId="77777777" w:rsidR="00A10BCD" w:rsidRDefault="00A10BCD"/>
    <w:p w14:paraId="379C85A2" w14:textId="77777777" w:rsidR="00A10BCD" w:rsidRDefault="00000000">
      <w:r>
        <w:rPr>
          <w:b/>
          <w:sz w:val="24"/>
        </w:rPr>
        <w:t>References:</w:t>
      </w:r>
    </w:p>
    <w:p w14:paraId="0ABF743E" w14:textId="77777777" w:rsidR="00A10BCD" w:rsidRDefault="00000000">
      <w:r>
        <w:t>1. https://www.ideahackers.network/problem-solution-fit-canvas/</w:t>
      </w:r>
    </w:p>
    <w:p w14:paraId="6DDB2093" w14:textId="77777777" w:rsidR="00A10BCD" w:rsidRDefault="00000000">
      <w:r>
        <w:t>2. https://medium.com/@epicantus/problem-solution-fit-canvas-aa3dd59cb4fe</w:t>
      </w:r>
    </w:p>
    <w:sectPr w:rsidR="00A10B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644806">
    <w:abstractNumId w:val="8"/>
  </w:num>
  <w:num w:numId="2" w16cid:durableId="82341195">
    <w:abstractNumId w:val="6"/>
  </w:num>
  <w:num w:numId="3" w16cid:durableId="1118447860">
    <w:abstractNumId w:val="5"/>
  </w:num>
  <w:num w:numId="4" w16cid:durableId="1653485606">
    <w:abstractNumId w:val="4"/>
  </w:num>
  <w:num w:numId="5" w16cid:durableId="831528093">
    <w:abstractNumId w:val="7"/>
  </w:num>
  <w:num w:numId="6" w16cid:durableId="1485776587">
    <w:abstractNumId w:val="3"/>
  </w:num>
  <w:num w:numId="7" w16cid:durableId="1841265355">
    <w:abstractNumId w:val="2"/>
  </w:num>
  <w:num w:numId="8" w16cid:durableId="1161503511">
    <w:abstractNumId w:val="1"/>
  </w:num>
  <w:num w:numId="9" w16cid:durableId="35149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C65"/>
    <w:rsid w:val="009040E5"/>
    <w:rsid w:val="00A10B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2CE8C"/>
  <w14:defaultImageDpi w14:val="300"/>
  <w15:docId w15:val="{9D7DE003-3A0D-4DA2-A0EB-F951F71B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S0537246</cp:lastModifiedBy>
  <cp:revision>2</cp:revision>
  <dcterms:created xsi:type="dcterms:W3CDTF">2013-12-23T23:15:00Z</dcterms:created>
  <dcterms:modified xsi:type="dcterms:W3CDTF">2026-09-26T10:27:00Z</dcterms:modified>
  <cp:category/>
</cp:coreProperties>
</file>